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DFCF8" w14:textId="77777777" w:rsidR="00F36D2B" w:rsidRDefault="0087620B">
      <w:pPr>
        <w:jc w:val="center"/>
      </w:pPr>
      <w:r>
        <w:rPr>
          <w:b/>
          <w:color w:val="DB7093"/>
          <w:sz w:val="52"/>
        </w:rPr>
        <w:t>SheTravelsConnect ✨ Day Trip Planner</w:t>
      </w:r>
    </w:p>
    <w:p w14:paraId="57AEB41F" w14:textId="77777777" w:rsidR="00F36D2B" w:rsidRDefault="0087620B">
      <w:pPr>
        <w:jc w:val="center"/>
      </w:pPr>
      <w:r>
        <w:rPr>
          <w:i/>
          <w:sz w:val="24"/>
        </w:rPr>
        <w:t xml:space="preserve">Your perfect one-day adventure plan </w:t>
      </w:r>
      <w:r>
        <w:rPr>
          <w:i/>
          <w:sz w:val="24"/>
        </w:rPr>
        <w:t>💖</w:t>
      </w:r>
    </w:p>
    <w:p w14:paraId="6440F72E" w14:textId="77777777" w:rsidR="00F36D2B" w:rsidRDefault="00F36D2B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6D2B" w14:paraId="572FF173" w14:textId="77777777">
        <w:tc>
          <w:tcPr>
            <w:tcW w:w="4320" w:type="dxa"/>
          </w:tcPr>
          <w:p w14:paraId="2B578B76" w14:textId="77777777" w:rsidR="00F36D2B" w:rsidRDefault="0087620B">
            <w:r>
              <w:t>Destination</w:t>
            </w:r>
          </w:p>
        </w:tc>
        <w:tc>
          <w:tcPr>
            <w:tcW w:w="4320" w:type="dxa"/>
          </w:tcPr>
          <w:p w14:paraId="588DE8FC" w14:textId="77777777" w:rsidR="00F36D2B" w:rsidRDefault="00F36D2B"/>
        </w:tc>
      </w:tr>
      <w:tr w:rsidR="00F36D2B" w14:paraId="3CE97F2E" w14:textId="77777777">
        <w:tc>
          <w:tcPr>
            <w:tcW w:w="4320" w:type="dxa"/>
          </w:tcPr>
          <w:p w14:paraId="654EA3D0" w14:textId="77777777" w:rsidR="00F36D2B" w:rsidRDefault="0087620B">
            <w:r>
              <w:t>Date</w:t>
            </w:r>
          </w:p>
        </w:tc>
        <w:tc>
          <w:tcPr>
            <w:tcW w:w="4320" w:type="dxa"/>
          </w:tcPr>
          <w:p w14:paraId="14EF5701" w14:textId="77777777" w:rsidR="00F36D2B" w:rsidRDefault="00F36D2B"/>
        </w:tc>
      </w:tr>
      <w:tr w:rsidR="00F36D2B" w14:paraId="125CB7C9" w14:textId="77777777">
        <w:tc>
          <w:tcPr>
            <w:tcW w:w="4320" w:type="dxa"/>
          </w:tcPr>
          <w:p w14:paraId="64C0DBEE" w14:textId="77777777" w:rsidR="00F36D2B" w:rsidRDefault="0087620B">
            <w:r>
              <w:t>Travel Partner(s)</w:t>
            </w:r>
          </w:p>
        </w:tc>
        <w:tc>
          <w:tcPr>
            <w:tcW w:w="4320" w:type="dxa"/>
          </w:tcPr>
          <w:p w14:paraId="55C21998" w14:textId="77777777" w:rsidR="00F36D2B" w:rsidRDefault="00F36D2B"/>
        </w:tc>
      </w:tr>
      <w:tr w:rsidR="00F36D2B" w14:paraId="2E70B68F" w14:textId="77777777">
        <w:tc>
          <w:tcPr>
            <w:tcW w:w="4320" w:type="dxa"/>
          </w:tcPr>
          <w:p w14:paraId="0A034C26" w14:textId="77777777" w:rsidR="00F36D2B" w:rsidRDefault="0087620B">
            <w:r>
              <w:t>Weather Check</w:t>
            </w:r>
          </w:p>
        </w:tc>
        <w:tc>
          <w:tcPr>
            <w:tcW w:w="4320" w:type="dxa"/>
          </w:tcPr>
          <w:p w14:paraId="3B8D1523" w14:textId="77777777" w:rsidR="00F36D2B" w:rsidRDefault="00F36D2B"/>
        </w:tc>
      </w:tr>
      <w:tr w:rsidR="00F36D2B" w14:paraId="63754343" w14:textId="77777777">
        <w:tc>
          <w:tcPr>
            <w:tcW w:w="4320" w:type="dxa"/>
          </w:tcPr>
          <w:p w14:paraId="3518536F" w14:textId="77777777" w:rsidR="00F36D2B" w:rsidRDefault="0087620B">
            <w:r>
              <w:t>Budget ($)</w:t>
            </w:r>
          </w:p>
        </w:tc>
        <w:tc>
          <w:tcPr>
            <w:tcW w:w="4320" w:type="dxa"/>
          </w:tcPr>
          <w:p w14:paraId="014587BE" w14:textId="77777777" w:rsidR="00F36D2B" w:rsidRDefault="00F36D2B"/>
        </w:tc>
      </w:tr>
    </w:tbl>
    <w:p w14:paraId="24A246DF" w14:textId="77777777" w:rsidR="00F36D2B" w:rsidRDefault="00F36D2B"/>
    <w:p w14:paraId="00859CAD" w14:textId="77777777" w:rsidR="00F36D2B" w:rsidRDefault="0087620B">
      <w:r>
        <w:rPr>
          <w:b/>
          <w:color w:val="C71585"/>
          <w:sz w:val="24"/>
        </w:rPr>
        <w:t>🌸</w:t>
      </w:r>
      <w:r>
        <w:rPr>
          <w:b/>
          <w:color w:val="C71585"/>
          <w:sz w:val="24"/>
        </w:rPr>
        <w:t xml:space="preserve"> Vibe of the Day (Relaxed / Adventure / Soft Life / Luxury):</w:t>
      </w:r>
    </w:p>
    <w:p w14:paraId="20D84D26" w14:textId="77777777" w:rsidR="00F36D2B" w:rsidRDefault="0087620B">
      <w:r>
        <w:t>________________________________________________________</w:t>
      </w:r>
    </w:p>
    <w:p w14:paraId="25147C68" w14:textId="77777777" w:rsidR="00F36D2B" w:rsidRDefault="00F36D2B"/>
    <w:p w14:paraId="1DF55958" w14:textId="77777777" w:rsidR="00F36D2B" w:rsidRDefault="0087620B">
      <w:r>
        <w:rPr>
          <w:b/>
          <w:color w:val="C71585"/>
          <w:sz w:val="24"/>
        </w:rPr>
        <w:t>👜</w:t>
      </w:r>
      <w:r>
        <w:rPr>
          <w:b/>
          <w:color w:val="C71585"/>
          <w:sz w:val="24"/>
        </w:rPr>
        <w:t xml:space="preserve"> What to Pack:</w:t>
      </w:r>
    </w:p>
    <w:p w14:paraId="68713F99" w14:textId="77777777" w:rsidR="00F36D2B" w:rsidRDefault="0087620B">
      <w:r>
        <w:t>________________________________________________________</w:t>
      </w:r>
    </w:p>
    <w:p w14:paraId="5BA1C2BC" w14:textId="77777777" w:rsidR="00F36D2B" w:rsidRDefault="00F36D2B"/>
    <w:p w14:paraId="67B888E7" w14:textId="77777777" w:rsidR="00F36D2B" w:rsidRDefault="0087620B">
      <w:r>
        <w:rPr>
          <w:b/>
          <w:color w:val="C71585"/>
          <w:sz w:val="24"/>
        </w:rPr>
        <w:t>🚗</w:t>
      </w:r>
      <w:r>
        <w:rPr>
          <w:b/>
          <w:color w:val="C71585"/>
          <w:sz w:val="24"/>
        </w:rPr>
        <w:t xml:space="preserve"> Transportation Plan (how you're getting there + timing):</w:t>
      </w:r>
    </w:p>
    <w:p w14:paraId="2D68E142" w14:textId="77777777" w:rsidR="00F36D2B" w:rsidRDefault="0087620B">
      <w:r>
        <w:t>________________________________________________________</w:t>
      </w:r>
    </w:p>
    <w:p w14:paraId="2B966490" w14:textId="77777777" w:rsidR="00F36D2B" w:rsidRDefault="00F36D2B"/>
    <w:p w14:paraId="439CBC02" w14:textId="77777777" w:rsidR="00F36D2B" w:rsidRDefault="0087620B">
      <w:r>
        <w:rPr>
          <w:b/>
          <w:color w:val="C71585"/>
          <w:sz w:val="24"/>
        </w:rPr>
        <w:t>☀</w:t>
      </w:r>
      <w:r>
        <w:rPr>
          <w:b/>
          <w:color w:val="C71585"/>
          <w:sz w:val="24"/>
        </w:rPr>
        <w:t>️</w:t>
      </w:r>
      <w:r>
        <w:rPr>
          <w:b/>
          <w:color w:val="C71585"/>
          <w:sz w:val="24"/>
        </w:rPr>
        <w:t xml:space="preserve"> Morning Plan (time + activity):</w:t>
      </w:r>
    </w:p>
    <w:p w14:paraId="6EE56E71" w14:textId="77777777" w:rsidR="00F36D2B" w:rsidRDefault="0087620B">
      <w:r>
        <w:t>________________________________________________________</w:t>
      </w:r>
    </w:p>
    <w:p w14:paraId="72CADD75" w14:textId="77777777" w:rsidR="00F36D2B" w:rsidRDefault="00F36D2B"/>
    <w:p w14:paraId="6B9ECDCF" w14:textId="77777777" w:rsidR="00F36D2B" w:rsidRDefault="0087620B">
      <w:r>
        <w:rPr>
          <w:b/>
          <w:color w:val="C71585"/>
          <w:sz w:val="24"/>
        </w:rPr>
        <w:t>🍽</w:t>
      </w:r>
      <w:r>
        <w:rPr>
          <w:b/>
          <w:color w:val="C71585"/>
          <w:sz w:val="24"/>
        </w:rPr>
        <w:t>️</w:t>
      </w:r>
      <w:r>
        <w:rPr>
          <w:b/>
          <w:color w:val="C71585"/>
          <w:sz w:val="24"/>
        </w:rPr>
        <w:t xml:space="preserve"> Lunch Spot / Midday Plan:</w:t>
      </w:r>
    </w:p>
    <w:p w14:paraId="464A653A" w14:textId="77777777" w:rsidR="00F36D2B" w:rsidRDefault="0087620B">
      <w:r>
        <w:t>________________________________________________________</w:t>
      </w:r>
    </w:p>
    <w:p w14:paraId="2F1A329F" w14:textId="77777777" w:rsidR="00F36D2B" w:rsidRDefault="00F36D2B"/>
    <w:p w14:paraId="1B14BB5B" w14:textId="77777777" w:rsidR="00F36D2B" w:rsidRDefault="0087620B">
      <w:r>
        <w:rPr>
          <w:b/>
          <w:color w:val="C71585"/>
          <w:sz w:val="24"/>
        </w:rPr>
        <w:t>🌆</w:t>
      </w:r>
      <w:r>
        <w:rPr>
          <w:b/>
          <w:color w:val="C71585"/>
          <w:sz w:val="24"/>
        </w:rPr>
        <w:t xml:space="preserve"> Afternoon Activities:</w:t>
      </w:r>
    </w:p>
    <w:p w14:paraId="05645160" w14:textId="77777777" w:rsidR="00F36D2B" w:rsidRDefault="0087620B">
      <w:r>
        <w:t>________________________________________________________</w:t>
      </w:r>
    </w:p>
    <w:p w14:paraId="74929601" w14:textId="77777777" w:rsidR="00F36D2B" w:rsidRDefault="00F36D2B"/>
    <w:p w14:paraId="3691A52A" w14:textId="77777777" w:rsidR="00F36D2B" w:rsidRDefault="0087620B">
      <w:r>
        <w:rPr>
          <w:b/>
          <w:color w:val="C71585"/>
          <w:sz w:val="24"/>
        </w:rPr>
        <w:t>🌙</w:t>
      </w:r>
      <w:r>
        <w:rPr>
          <w:b/>
          <w:color w:val="C71585"/>
          <w:sz w:val="24"/>
        </w:rPr>
        <w:t xml:space="preserve"> Evening Plan / Wind Down:</w:t>
      </w:r>
    </w:p>
    <w:p w14:paraId="0C7A1F64" w14:textId="77777777" w:rsidR="00F36D2B" w:rsidRDefault="0087620B">
      <w:r>
        <w:t>________________________________________________________</w:t>
      </w:r>
    </w:p>
    <w:p w14:paraId="4412FEB8" w14:textId="77777777" w:rsidR="00F36D2B" w:rsidRDefault="00F36D2B"/>
    <w:p w14:paraId="27C2A5F2" w14:textId="77777777" w:rsidR="00F36D2B" w:rsidRDefault="0087620B">
      <w:r>
        <w:rPr>
          <w:b/>
          <w:color w:val="C71585"/>
          <w:sz w:val="24"/>
        </w:rPr>
        <w:t>📍</w:t>
      </w:r>
      <w:r>
        <w:rPr>
          <w:b/>
          <w:color w:val="C71585"/>
          <w:sz w:val="24"/>
        </w:rPr>
        <w:t xml:space="preserve"> Must-Visit Spots:</w:t>
      </w:r>
    </w:p>
    <w:p w14:paraId="71650B3B" w14:textId="77777777" w:rsidR="00F36D2B" w:rsidRDefault="0087620B">
      <w:r>
        <w:t>________________________________________________________</w:t>
      </w:r>
    </w:p>
    <w:p w14:paraId="4C6CB9DD" w14:textId="77777777" w:rsidR="00F36D2B" w:rsidRDefault="00F36D2B"/>
    <w:p w14:paraId="02232EA0" w14:textId="77777777" w:rsidR="00F36D2B" w:rsidRDefault="0087620B">
      <w:r>
        <w:rPr>
          <w:b/>
          <w:color w:val="C71585"/>
          <w:sz w:val="24"/>
        </w:rPr>
        <w:t>📸</w:t>
      </w:r>
      <w:r>
        <w:rPr>
          <w:b/>
          <w:color w:val="C71585"/>
          <w:sz w:val="24"/>
        </w:rPr>
        <w:t xml:space="preserve"> Content / Photo Ideas:</w:t>
      </w:r>
    </w:p>
    <w:p w14:paraId="1AC073B7" w14:textId="77777777" w:rsidR="00F36D2B" w:rsidRDefault="0087620B">
      <w:r>
        <w:t>________________________________________________________</w:t>
      </w:r>
    </w:p>
    <w:p w14:paraId="6423E0D0" w14:textId="77777777" w:rsidR="00F36D2B" w:rsidRDefault="00F36D2B"/>
    <w:p w14:paraId="4F747848" w14:textId="77777777" w:rsidR="00F36D2B" w:rsidRDefault="0087620B">
      <w:r>
        <w:rPr>
          <w:b/>
          <w:color w:val="C71585"/>
          <w:sz w:val="24"/>
        </w:rPr>
        <w:t>🛡</w:t>
      </w:r>
      <w:r>
        <w:rPr>
          <w:b/>
          <w:color w:val="C71585"/>
          <w:sz w:val="24"/>
        </w:rPr>
        <w:t>️</w:t>
      </w:r>
      <w:r>
        <w:rPr>
          <w:b/>
          <w:color w:val="C71585"/>
          <w:sz w:val="24"/>
        </w:rPr>
        <w:t xml:space="preserve"> Safety Notes:</w:t>
      </w:r>
    </w:p>
    <w:p w14:paraId="42375180" w14:textId="77777777" w:rsidR="00F36D2B" w:rsidRDefault="0087620B">
      <w:r>
        <w:t>________________________________________________________</w:t>
      </w:r>
    </w:p>
    <w:p w14:paraId="5F3E7231" w14:textId="77777777" w:rsidR="00F36D2B" w:rsidRDefault="00F36D2B"/>
    <w:p w14:paraId="79AFA1B5" w14:textId="31B562C5" w:rsidR="00F36D2B" w:rsidRDefault="0087620B">
      <w:r>
        <w:rPr>
          <w:b/>
          <w:color w:val="C71585"/>
          <w:sz w:val="24"/>
        </w:rPr>
        <w:t>💭</w:t>
      </w:r>
      <w:r>
        <w:rPr>
          <w:b/>
          <w:color w:val="C71585"/>
          <w:sz w:val="24"/>
        </w:rPr>
        <w:t xml:space="preserve"> End of Day Reflection:</w:t>
      </w:r>
      <w:r w:rsidR="00457BE4">
        <w:rPr>
          <w:b/>
          <w:color w:val="C71585"/>
          <w:sz w:val="24"/>
        </w:rPr>
        <w:t xml:space="preserve"> </w:t>
      </w:r>
    </w:p>
    <w:p w14:paraId="61DB89C6" w14:textId="77777777" w:rsidR="00F36D2B" w:rsidRDefault="0087620B">
      <w:r>
        <w:t>________________________________________________________</w:t>
      </w:r>
    </w:p>
    <w:p w14:paraId="3E4155DC" w14:textId="77777777" w:rsidR="00F36D2B" w:rsidRDefault="00F36D2B"/>
    <w:sectPr w:rsidR="00F36D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6129029">
    <w:abstractNumId w:val="8"/>
  </w:num>
  <w:num w:numId="2" w16cid:durableId="678118483">
    <w:abstractNumId w:val="6"/>
  </w:num>
  <w:num w:numId="3" w16cid:durableId="209608153">
    <w:abstractNumId w:val="5"/>
  </w:num>
  <w:num w:numId="4" w16cid:durableId="1145003219">
    <w:abstractNumId w:val="4"/>
  </w:num>
  <w:num w:numId="5" w16cid:durableId="1566916821">
    <w:abstractNumId w:val="7"/>
  </w:num>
  <w:num w:numId="6" w16cid:durableId="621419354">
    <w:abstractNumId w:val="3"/>
  </w:num>
  <w:num w:numId="7" w16cid:durableId="344719473">
    <w:abstractNumId w:val="2"/>
  </w:num>
  <w:num w:numId="8" w16cid:durableId="1346396925">
    <w:abstractNumId w:val="1"/>
  </w:num>
  <w:num w:numId="9" w16cid:durableId="690454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7BE4"/>
    <w:rsid w:val="0087620B"/>
    <w:rsid w:val="00924A05"/>
    <w:rsid w:val="00AA1D8D"/>
    <w:rsid w:val="00B47730"/>
    <w:rsid w:val="00B71BB5"/>
    <w:rsid w:val="00CB0664"/>
    <w:rsid w:val="00F36D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D6FF03"/>
  <w14:defaultImageDpi w14:val="300"/>
  <w15:docId w15:val="{F0E3E925-7CFC-4153-BB0B-C90C8EBF4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Erekiye Godwin</cp:lastModifiedBy>
  <cp:revision>3</cp:revision>
  <dcterms:created xsi:type="dcterms:W3CDTF">2026-03-31T07:28:00Z</dcterms:created>
  <dcterms:modified xsi:type="dcterms:W3CDTF">2026-03-31T07:28:00Z</dcterms:modified>
  <cp:category/>
</cp:coreProperties>
</file>